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E7F5" w14:textId="77777777" w:rsidR="000748D2" w:rsidRDefault="00000000">
      <w:pPr>
        <w:pStyle w:val="Heading1"/>
      </w:pPr>
      <w:r>
        <w:t>Music Performance &amp; Streaming Analytics Using MS Excel and Power BI</w:t>
      </w:r>
    </w:p>
    <w:p w14:paraId="656890E5" w14:textId="77777777" w:rsidR="000748D2" w:rsidRDefault="00000000">
      <w:pPr>
        <w:pStyle w:val="Heading2"/>
      </w:pPr>
      <w:r>
        <w:t>1. Project Overview</w:t>
      </w:r>
    </w:p>
    <w:p w14:paraId="778B9ACC" w14:textId="77777777" w:rsidR="000748D2" w:rsidRDefault="00000000">
      <w:r>
        <w:t>The music industry generates massive amounts of streaming data across digital platforms such as Spotify, YouTube, TikTok, Apple Music, Pandora, Deezer, Amazon Music, and SoundCloud. This project transforms raw music streaming data into meaningful business insights through data cleaning, exploratory data analysis (EDA), and interactive dashboard development using Microsoft Excel and Power BI.</w:t>
      </w:r>
    </w:p>
    <w:p w14:paraId="41BE7CBF" w14:textId="77777777" w:rsidR="000748D2" w:rsidRDefault="00000000">
      <w:pPr>
        <w:pStyle w:val="Heading2"/>
      </w:pPr>
      <w:r>
        <w:t>2. Project Objectives</w:t>
      </w:r>
    </w:p>
    <w:p w14:paraId="43C46FF2" w14:textId="77777777" w:rsidR="000748D2" w:rsidRDefault="00000000">
      <w:r>
        <w:t>• Clean and standardize the raw music dataset.</w:t>
      </w:r>
      <w:r>
        <w:br/>
        <w:t>• Handle missing values and duplicate records.</w:t>
      </w:r>
      <w:r>
        <w:br/>
        <w:t>• Validate track, album, and artist metadata using ISRC where possible.</w:t>
      </w:r>
      <w:r>
        <w:br/>
        <w:t>• Analyze artist performance, song performance, platform engagement, trends, and relationships.</w:t>
      </w:r>
      <w:r>
        <w:br/>
        <w:t>• Build an interactive Power BI dashboard.</w:t>
      </w:r>
      <w:r>
        <w:br/>
        <w:t>• Generate business insights and recommendations.</w:t>
      </w:r>
    </w:p>
    <w:p w14:paraId="62077878" w14:textId="77777777" w:rsidR="000748D2" w:rsidRDefault="00000000">
      <w:pPr>
        <w:pStyle w:val="Heading2"/>
      </w:pPr>
      <w:r>
        <w:t>3. Data Source</w:t>
      </w:r>
    </w:p>
    <w:p w14:paraId="53A58077" w14:textId="77777777" w:rsidR="000748D2" w:rsidRDefault="00000000">
      <w:r>
        <w:t>Dataset: Most Streamed Songs 2024 Dataset</w:t>
      </w:r>
      <w:r>
        <w:br/>
        <w:t>Domain: Music Streaming Analytics</w:t>
      </w:r>
      <w:r>
        <w:br/>
        <w:t>Dataset Size: Approximately 4,600 songs (final cleaned dataset: 4,598 songs), 27 columns.</w:t>
      </w:r>
      <w:r>
        <w:br/>
        <w:t>Platforms: Spotify, YouTube, TikTok, Apple Music, Deezer, Pandora, Amazon Music, SoundCloud, and Shazam.</w:t>
      </w:r>
    </w:p>
    <w:p w14:paraId="0F3E2C27" w14:textId="77777777" w:rsidR="000748D2" w:rsidRDefault="00000000">
      <w:pPr>
        <w:pStyle w:val="Heading2"/>
      </w:pPr>
      <w:r>
        <w:t>4. Problem Statement</w:t>
      </w:r>
    </w:p>
    <w:p w14:paraId="5F307C41" w14:textId="77777777" w:rsidR="000748D2" w:rsidRDefault="00000000">
      <w:r>
        <w:t>The music industry releases thousands of songs across multiple streaming services. This project identifies top-performing artists, songs, albums, platform contributions, release trends, and relationships between streaming metrics to support data-driven decision-making.</w:t>
      </w:r>
    </w:p>
    <w:p w14:paraId="621BAA45" w14:textId="77777777" w:rsidR="000748D2" w:rsidRDefault="00000000">
      <w:pPr>
        <w:pStyle w:val="Heading2"/>
      </w:pPr>
      <w:r>
        <w:t>5. Dataset Understanding</w:t>
      </w:r>
    </w:p>
    <w:p w14:paraId="5A5FFF0B" w14:textId="77777777" w:rsidR="000748D2" w:rsidRDefault="00000000">
      <w:r>
        <w:t>Key fields include:</w:t>
      </w:r>
      <w:r>
        <w:br/>
        <w:t>• Track Name</w:t>
      </w:r>
      <w:r>
        <w:br/>
        <w:t>• Album Name</w:t>
      </w:r>
      <w:r>
        <w:br/>
        <w:t>• Artist Name</w:t>
      </w:r>
      <w:r>
        <w:br/>
        <w:t>• ISRC</w:t>
      </w:r>
      <w:r>
        <w:br/>
        <w:t>• Release Date</w:t>
      </w:r>
      <w:r>
        <w:br/>
        <w:t>• All Time Rank</w:t>
      </w:r>
      <w:r>
        <w:br/>
        <w:t>• Track Score</w:t>
      </w:r>
      <w:r>
        <w:br/>
        <w:t>• Spotify Streams, Playlist Count, Playlist Reach, Popularity</w:t>
      </w:r>
      <w:r>
        <w:br/>
        <w:t>• YouTube Views, Likes, Playlist Reach</w:t>
      </w:r>
      <w:r>
        <w:br/>
      </w:r>
      <w:r>
        <w:lastRenderedPageBreak/>
        <w:t>• TikTok Posts, Likes, Views</w:t>
      </w:r>
      <w:r>
        <w:br/>
        <w:t>• Apple Music Playlist Count</w:t>
      </w:r>
      <w:r>
        <w:br/>
        <w:t>• Deezer Playlist Count &amp; Reach</w:t>
      </w:r>
      <w:r>
        <w:br/>
        <w:t>• Pandora Streams &amp; Track Stations</w:t>
      </w:r>
      <w:r>
        <w:br/>
        <w:t>• SoundCloud Streams</w:t>
      </w:r>
      <w:r>
        <w:br/>
        <w:t>• Shazam Counts</w:t>
      </w:r>
    </w:p>
    <w:p w14:paraId="2FC82B01" w14:textId="77777777" w:rsidR="000748D2" w:rsidRDefault="00000000">
      <w:pPr>
        <w:pStyle w:val="Heading2"/>
      </w:pPr>
      <w:r>
        <w:t>6. Data Cleaning &amp; Pre-processing</w:t>
      </w:r>
    </w:p>
    <w:p w14:paraId="580E0D4A" w14:textId="77777777" w:rsidR="005C6C44" w:rsidRPr="008C2DA3" w:rsidRDefault="00000000">
      <w:pPr>
        <w:rPr>
          <w:sz w:val="24"/>
          <w:szCs w:val="24"/>
        </w:rPr>
      </w:pPr>
      <w:r w:rsidRPr="008C2DA3">
        <w:rPr>
          <w:sz w:val="24"/>
          <w:szCs w:val="24"/>
        </w:rPr>
        <w:t>• Removed duplicate records.</w:t>
      </w:r>
    </w:p>
    <w:p w14:paraId="6C9E7DAE" w14:textId="77777777" w:rsidR="00F66021" w:rsidRDefault="005C6C44">
      <w:r w:rsidRPr="005C6C44">
        <w:rPr>
          <w:noProof/>
        </w:rPr>
        <w:drawing>
          <wp:inline distT="0" distB="0" distL="0" distR="0" wp14:anchorId="195978A7" wp14:editId="2730118B">
            <wp:extent cx="5486400" cy="1021080"/>
            <wp:effectExtent l="0" t="0" r="0" b="7620"/>
            <wp:docPr id="4435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3756" name=""/>
                    <pic:cNvPicPr/>
                  </pic:nvPicPr>
                  <pic:blipFill>
                    <a:blip r:embed="rId6"/>
                    <a:stretch>
                      <a:fillRect/>
                    </a:stretch>
                  </pic:blipFill>
                  <pic:spPr>
                    <a:xfrm>
                      <a:off x="0" y="0"/>
                      <a:ext cx="5486400" cy="1021080"/>
                    </a:xfrm>
                    <a:prstGeom prst="rect">
                      <a:avLst/>
                    </a:prstGeom>
                  </pic:spPr>
                </pic:pic>
              </a:graphicData>
            </a:graphic>
          </wp:inline>
        </w:drawing>
      </w:r>
      <w:r>
        <w:br/>
      </w:r>
      <w:r w:rsidRPr="008C2DA3">
        <w:rPr>
          <w:sz w:val="24"/>
          <w:szCs w:val="24"/>
        </w:rPr>
        <w:t>• Handled missing values.</w:t>
      </w:r>
    </w:p>
    <w:p w14:paraId="4D6B93AF" w14:textId="77777777" w:rsidR="00EB47F7" w:rsidRDefault="00EB47F7">
      <w:r w:rsidRPr="00EB47F7">
        <w:rPr>
          <w:noProof/>
        </w:rPr>
        <w:drawing>
          <wp:inline distT="0" distB="0" distL="0" distR="0" wp14:anchorId="20883B43" wp14:editId="6A4A35E6">
            <wp:extent cx="5486400" cy="887730"/>
            <wp:effectExtent l="0" t="0" r="0" b="7620"/>
            <wp:docPr id="19878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35467" name=""/>
                    <pic:cNvPicPr/>
                  </pic:nvPicPr>
                  <pic:blipFill>
                    <a:blip r:embed="rId7"/>
                    <a:stretch>
                      <a:fillRect/>
                    </a:stretch>
                  </pic:blipFill>
                  <pic:spPr>
                    <a:xfrm>
                      <a:off x="0" y="0"/>
                      <a:ext cx="5486400" cy="887730"/>
                    </a:xfrm>
                    <a:prstGeom prst="rect">
                      <a:avLst/>
                    </a:prstGeom>
                  </pic:spPr>
                </pic:pic>
              </a:graphicData>
            </a:graphic>
          </wp:inline>
        </w:drawing>
      </w:r>
    </w:p>
    <w:p w14:paraId="6F94427A" w14:textId="77777777" w:rsidR="00EB47F7" w:rsidRDefault="00EB47F7">
      <w:r w:rsidRPr="00EB47F7">
        <w:rPr>
          <w:noProof/>
        </w:rPr>
        <w:drawing>
          <wp:inline distT="0" distB="0" distL="0" distR="0" wp14:anchorId="11CFF14B" wp14:editId="147DF442">
            <wp:extent cx="5486400" cy="1128395"/>
            <wp:effectExtent l="0" t="0" r="0" b="0"/>
            <wp:docPr id="185869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7990" name=""/>
                    <pic:cNvPicPr/>
                  </pic:nvPicPr>
                  <pic:blipFill>
                    <a:blip r:embed="rId8"/>
                    <a:stretch>
                      <a:fillRect/>
                    </a:stretch>
                  </pic:blipFill>
                  <pic:spPr>
                    <a:xfrm>
                      <a:off x="0" y="0"/>
                      <a:ext cx="5486400" cy="1128395"/>
                    </a:xfrm>
                    <a:prstGeom prst="rect">
                      <a:avLst/>
                    </a:prstGeom>
                  </pic:spPr>
                </pic:pic>
              </a:graphicData>
            </a:graphic>
          </wp:inline>
        </w:drawing>
      </w:r>
      <w:r>
        <w:br/>
      </w:r>
      <w:r w:rsidRPr="008C2DA3">
        <w:rPr>
          <w:sz w:val="24"/>
          <w:szCs w:val="24"/>
        </w:rPr>
        <w:t>• Standardized artist, album, and track names.</w:t>
      </w:r>
    </w:p>
    <w:p w14:paraId="25E85ABF" w14:textId="77777777" w:rsidR="00803F8F" w:rsidRDefault="00803F8F">
      <w:r w:rsidRPr="00803F8F">
        <w:rPr>
          <w:noProof/>
        </w:rPr>
        <w:drawing>
          <wp:inline distT="0" distB="0" distL="0" distR="0" wp14:anchorId="5C893A8F" wp14:editId="12A199D3">
            <wp:extent cx="5486400" cy="2230755"/>
            <wp:effectExtent l="0" t="0" r="0" b="0"/>
            <wp:docPr id="6756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0392" name=""/>
                    <pic:cNvPicPr/>
                  </pic:nvPicPr>
                  <pic:blipFill>
                    <a:blip r:embed="rId9"/>
                    <a:stretch>
                      <a:fillRect/>
                    </a:stretch>
                  </pic:blipFill>
                  <pic:spPr>
                    <a:xfrm>
                      <a:off x="0" y="0"/>
                      <a:ext cx="5486400" cy="2230755"/>
                    </a:xfrm>
                    <a:prstGeom prst="rect">
                      <a:avLst/>
                    </a:prstGeom>
                  </pic:spPr>
                </pic:pic>
              </a:graphicData>
            </a:graphic>
          </wp:inline>
        </w:drawing>
      </w:r>
    </w:p>
    <w:p w14:paraId="036DD6F5" w14:textId="77777777" w:rsidR="00803F8F" w:rsidRDefault="00803F8F">
      <w:r w:rsidRPr="00803F8F">
        <w:rPr>
          <w:noProof/>
        </w:rPr>
        <w:lastRenderedPageBreak/>
        <w:drawing>
          <wp:inline distT="0" distB="0" distL="0" distR="0" wp14:anchorId="7EB44597" wp14:editId="29E6B6B0">
            <wp:extent cx="5486400" cy="2347595"/>
            <wp:effectExtent l="0" t="0" r="0" b="0"/>
            <wp:docPr id="69209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9979" name=""/>
                    <pic:cNvPicPr/>
                  </pic:nvPicPr>
                  <pic:blipFill>
                    <a:blip r:embed="rId10"/>
                    <a:stretch>
                      <a:fillRect/>
                    </a:stretch>
                  </pic:blipFill>
                  <pic:spPr>
                    <a:xfrm>
                      <a:off x="0" y="0"/>
                      <a:ext cx="5486400" cy="2347595"/>
                    </a:xfrm>
                    <a:prstGeom prst="rect">
                      <a:avLst/>
                    </a:prstGeom>
                  </pic:spPr>
                </pic:pic>
              </a:graphicData>
            </a:graphic>
          </wp:inline>
        </w:drawing>
      </w:r>
    </w:p>
    <w:p w14:paraId="4C836012" w14:textId="774DEC44" w:rsidR="00803F8F" w:rsidRPr="008C2DA3" w:rsidRDefault="00000000">
      <w:pPr>
        <w:rPr>
          <w:sz w:val="24"/>
          <w:szCs w:val="24"/>
        </w:rPr>
      </w:pPr>
      <w:r>
        <w:br/>
      </w:r>
      <w:r w:rsidRPr="008C2DA3">
        <w:rPr>
          <w:sz w:val="24"/>
          <w:szCs w:val="24"/>
        </w:rPr>
        <w:t>• Corrected metadata using ISRC where available.</w:t>
      </w:r>
    </w:p>
    <w:p w14:paraId="48EBC092" w14:textId="625EF427" w:rsidR="008C2DA3" w:rsidRDefault="008C2DA3">
      <w:r w:rsidRPr="008C2DA3">
        <w:rPr>
          <w:noProof/>
        </w:rPr>
        <w:drawing>
          <wp:inline distT="0" distB="0" distL="0" distR="0" wp14:anchorId="6FC977F2" wp14:editId="1F0B81D1">
            <wp:extent cx="4846740" cy="2286198"/>
            <wp:effectExtent l="0" t="0" r="0" b="0"/>
            <wp:docPr id="192882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23941" name=""/>
                    <pic:cNvPicPr/>
                  </pic:nvPicPr>
                  <pic:blipFill>
                    <a:blip r:embed="rId11"/>
                    <a:stretch>
                      <a:fillRect/>
                    </a:stretch>
                  </pic:blipFill>
                  <pic:spPr>
                    <a:xfrm>
                      <a:off x="0" y="0"/>
                      <a:ext cx="4846740" cy="2286198"/>
                    </a:xfrm>
                    <a:prstGeom prst="rect">
                      <a:avLst/>
                    </a:prstGeom>
                  </pic:spPr>
                </pic:pic>
              </a:graphicData>
            </a:graphic>
          </wp:inline>
        </w:drawing>
      </w:r>
    </w:p>
    <w:p w14:paraId="252CF4ED" w14:textId="77777777" w:rsidR="00803F8F" w:rsidRDefault="00803F8F"/>
    <w:p w14:paraId="37605E8B" w14:textId="5F153DA7" w:rsidR="00803F8F" w:rsidRDefault="00803F8F">
      <w:r w:rsidRPr="00803F8F">
        <w:rPr>
          <w:noProof/>
        </w:rPr>
        <w:drawing>
          <wp:inline distT="0" distB="0" distL="0" distR="0" wp14:anchorId="4CEB2202" wp14:editId="20EAB0C4">
            <wp:extent cx="5486400" cy="224155"/>
            <wp:effectExtent l="0" t="0" r="0" b="4445"/>
            <wp:docPr id="12567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10330" name=""/>
                    <pic:cNvPicPr/>
                  </pic:nvPicPr>
                  <pic:blipFill>
                    <a:blip r:embed="rId12"/>
                    <a:stretch>
                      <a:fillRect/>
                    </a:stretch>
                  </pic:blipFill>
                  <pic:spPr>
                    <a:xfrm>
                      <a:off x="0" y="0"/>
                      <a:ext cx="5486400" cy="224155"/>
                    </a:xfrm>
                    <a:prstGeom prst="rect">
                      <a:avLst/>
                    </a:prstGeom>
                  </pic:spPr>
                </pic:pic>
              </a:graphicData>
            </a:graphic>
          </wp:inline>
        </w:drawing>
      </w:r>
    </w:p>
    <w:p w14:paraId="2200455D" w14:textId="2BD9551E" w:rsidR="008C2DA3" w:rsidRDefault="008C2DA3">
      <w:r w:rsidRPr="008C2DA3">
        <w:rPr>
          <w:noProof/>
        </w:rPr>
        <w:lastRenderedPageBreak/>
        <w:drawing>
          <wp:inline distT="0" distB="0" distL="0" distR="0" wp14:anchorId="4BA31E8A" wp14:editId="545455F0">
            <wp:extent cx="5486400" cy="2168525"/>
            <wp:effectExtent l="0" t="0" r="0" b="3175"/>
            <wp:docPr id="14358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9163" name=""/>
                    <pic:cNvPicPr/>
                  </pic:nvPicPr>
                  <pic:blipFill>
                    <a:blip r:embed="rId13"/>
                    <a:stretch>
                      <a:fillRect/>
                    </a:stretch>
                  </pic:blipFill>
                  <pic:spPr>
                    <a:xfrm>
                      <a:off x="0" y="0"/>
                      <a:ext cx="5486400" cy="2168525"/>
                    </a:xfrm>
                    <a:prstGeom prst="rect">
                      <a:avLst/>
                    </a:prstGeom>
                  </pic:spPr>
                </pic:pic>
              </a:graphicData>
            </a:graphic>
          </wp:inline>
        </w:drawing>
      </w:r>
    </w:p>
    <w:p w14:paraId="0DB86D83" w14:textId="4271C3B6" w:rsidR="00803F8F" w:rsidRDefault="00000000">
      <w:r w:rsidRPr="008C2DA3">
        <w:rPr>
          <w:sz w:val="24"/>
          <w:szCs w:val="24"/>
        </w:rPr>
        <w:t>• Standardiz</w:t>
      </w:r>
      <w:r w:rsidR="00803F8F" w:rsidRPr="008C2DA3">
        <w:rPr>
          <w:sz w:val="24"/>
          <w:szCs w:val="24"/>
        </w:rPr>
        <w:t>ed date formats.</w:t>
      </w:r>
      <w:r w:rsidR="00803F8F" w:rsidRPr="00803F8F">
        <w:rPr>
          <w:noProof/>
        </w:rPr>
        <w:drawing>
          <wp:inline distT="0" distB="0" distL="0" distR="0" wp14:anchorId="56BAC6D6" wp14:editId="06991DAC">
            <wp:extent cx="5486400" cy="1798320"/>
            <wp:effectExtent l="0" t="0" r="0" b="0"/>
            <wp:docPr id="75455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58060" name=""/>
                    <pic:cNvPicPr/>
                  </pic:nvPicPr>
                  <pic:blipFill>
                    <a:blip r:embed="rId14"/>
                    <a:stretch>
                      <a:fillRect/>
                    </a:stretch>
                  </pic:blipFill>
                  <pic:spPr>
                    <a:xfrm>
                      <a:off x="0" y="0"/>
                      <a:ext cx="5486400" cy="1798320"/>
                    </a:xfrm>
                    <a:prstGeom prst="rect">
                      <a:avLst/>
                    </a:prstGeom>
                  </pic:spPr>
                </pic:pic>
              </a:graphicData>
            </a:graphic>
          </wp:inline>
        </w:drawing>
      </w:r>
    </w:p>
    <w:p w14:paraId="419164CF" w14:textId="48E66536" w:rsidR="00803F8F" w:rsidRDefault="00803F8F">
      <w:r w:rsidRPr="00803F8F">
        <w:rPr>
          <w:noProof/>
        </w:rPr>
        <w:drawing>
          <wp:inline distT="0" distB="0" distL="0" distR="0" wp14:anchorId="49C5ABBF" wp14:editId="7EAFAFB7">
            <wp:extent cx="5486400" cy="513715"/>
            <wp:effectExtent l="0" t="0" r="0" b="635"/>
            <wp:docPr id="26654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42911" name=""/>
                    <pic:cNvPicPr/>
                  </pic:nvPicPr>
                  <pic:blipFill>
                    <a:blip r:embed="rId15"/>
                    <a:stretch>
                      <a:fillRect/>
                    </a:stretch>
                  </pic:blipFill>
                  <pic:spPr>
                    <a:xfrm>
                      <a:off x="0" y="0"/>
                      <a:ext cx="5486400" cy="513715"/>
                    </a:xfrm>
                    <a:prstGeom prst="rect">
                      <a:avLst/>
                    </a:prstGeom>
                  </pic:spPr>
                </pic:pic>
              </a:graphicData>
            </a:graphic>
          </wp:inline>
        </w:drawing>
      </w:r>
    </w:p>
    <w:p w14:paraId="50029A7C" w14:textId="7D930F21" w:rsidR="00803F8F" w:rsidRDefault="00803F8F">
      <w:r w:rsidRPr="00803F8F">
        <w:t xml:space="preserve"> </w:t>
      </w:r>
      <w:r w:rsidRPr="00803F8F">
        <w:rPr>
          <w:noProof/>
        </w:rPr>
        <w:drawing>
          <wp:inline distT="0" distB="0" distL="0" distR="0" wp14:anchorId="5EC30728" wp14:editId="003AEB75">
            <wp:extent cx="5486400" cy="1887220"/>
            <wp:effectExtent l="0" t="0" r="0" b="0"/>
            <wp:docPr id="17131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77822" name=""/>
                    <pic:cNvPicPr/>
                  </pic:nvPicPr>
                  <pic:blipFill>
                    <a:blip r:embed="rId16"/>
                    <a:stretch>
                      <a:fillRect/>
                    </a:stretch>
                  </pic:blipFill>
                  <pic:spPr>
                    <a:xfrm>
                      <a:off x="0" y="0"/>
                      <a:ext cx="5486400" cy="1887220"/>
                    </a:xfrm>
                    <a:prstGeom prst="rect">
                      <a:avLst/>
                    </a:prstGeom>
                  </pic:spPr>
                </pic:pic>
              </a:graphicData>
            </a:graphic>
          </wp:inline>
        </w:drawing>
      </w:r>
    </w:p>
    <w:p w14:paraId="64A567D6" w14:textId="77777777" w:rsidR="004124A8" w:rsidRPr="008C2DA3" w:rsidRDefault="00000000">
      <w:pPr>
        <w:rPr>
          <w:sz w:val="24"/>
          <w:szCs w:val="24"/>
        </w:rPr>
      </w:pPr>
      <w:r>
        <w:br/>
      </w:r>
      <w:r w:rsidRPr="008C2DA3">
        <w:rPr>
          <w:sz w:val="24"/>
          <w:szCs w:val="24"/>
        </w:rPr>
        <w:t>• Fixed inconsistent text formatting and encoding issues.</w:t>
      </w:r>
    </w:p>
    <w:p w14:paraId="09BF6DB2" w14:textId="77777777" w:rsidR="004124A8" w:rsidRDefault="004124A8">
      <w:r w:rsidRPr="004124A8">
        <w:rPr>
          <w:noProof/>
        </w:rPr>
        <w:lastRenderedPageBreak/>
        <w:drawing>
          <wp:inline distT="0" distB="0" distL="0" distR="0" wp14:anchorId="3F9476BD" wp14:editId="3A7E583C">
            <wp:extent cx="5486400" cy="3300730"/>
            <wp:effectExtent l="0" t="0" r="0" b="0"/>
            <wp:docPr id="194773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1107" name=""/>
                    <pic:cNvPicPr/>
                  </pic:nvPicPr>
                  <pic:blipFill>
                    <a:blip r:embed="rId17"/>
                    <a:stretch>
                      <a:fillRect/>
                    </a:stretch>
                  </pic:blipFill>
                  <pic:spPr>
                    <a:xfrm>
                      <a:off x="0" y="0"/>
                      <a:ext cx="5486400" cy="3300730"/>
                    </a:xfrm>
                    <a:prstGeom prst="rect">
                      <a:avLst/>
                    </a:prstGeom>
                  </pic:spPr>
                </pic:pic>
              </a:graphicData>
            </a:graphic>
          </wp:inline>
        </w:drawing>
      </w:r>
    </w:p>
    <w:p w14:paraId="5B7603BA" w14:textId="5A05A153" w:rsidR="004124A8" w:rsidRDefault="004124A8">
      <w:r w:rsidRPr="004124A8">
        <w:rPr>
          <w:noProof/>
        </w:rPr>
        <w:drawing>
          <wp:inline distT="0" distB="0" distL="0" distR="0" wp14:anchorId="250AC6D8" wp14:editId="4055F015">
            <wp:extent cx="5486400" cy="1059180"/>
            <wp:effectExtent l="0" t="0" r="0" b="7620"/>
            <wp:docPr id="21842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22301" name=""/>
                    <pic:cNvPicPr/>
                  </pic:nvPicPr>
                  <pic:blipFill>
                    <a:blip r:embed="rId18"/>
                    <a:stretch>
                      <a:fillRect/>
                    </a:stretch>
                  </pic:blipFill>
                  <pic:spPr>
                    <a:xfrm>
                      <a:off x="0" y="0"/>
                      <a:ext cx="5486400" cy="1059180"/>
                    </a:xfrm>
                    <a:prstGeom prst="rect">
                      <a:avLst/>
                    </a:prstGeom>
                  </pic:spPr>
                </pic:pic>
              </a:graphicData>
            </a:graphic>
          </wp:inline>
        </w:drawing>
      </w:r>
    </w:p>
    <w:p w14:paraId="54B428CD" w14:textId="77777777" w:rsidR="004124A8" w:rsidRDefault="004124A8">
      <w:r w:rsidRPr="004124A8">
        <w:rPr>
          <w:noProof/>
        </w:rPr>
        <w:lastRenderedPageBreak/>
        <w:drawing>
          <wp:inline distT="0" distB="0" distL="0" distR="0" wp14:anchorId="753B6D72" wp14:editId="212F5BE4">
            <wp:extent cx="5486400" cy="3627755"/>
            <wp:effectExtent l="0" t="0" r="0" b="0"/>
            <wp:docPr id="102457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1268" name=""/>
                    <pic:cNvPicPr/>
                  </pic:nvPicPr>
                  <pic:blipFill>
                    <a:blip r:embed="rId19"/>
                    <a:stretch>
                      <a:fillRect/>
                    </a:stretch>
                  </pic:blipFill>
                  <pic:spPr>
                    <a:xfrm>
                      <a:off x="0" y="0"/>
                      <a:ext cx="5486400" cy="3627755"/>
                    </a:xfrm>
                    <a:prstGeom prst="rect">
                      <a:avLst/>
                    </a:prstGeom>
                  </pic:spPr>
                </pic:pic>
              </a:graphicData>
            </a:graphic>
          </wp:inline>
        </w:drawing>
      </w:r>
    </w:p>
    <w:p w14:paraId="2D268F52" w14:textId="3BE82A86" w:rsidR="000748D2" w:rsidRPr="00451A4B" w:rsidRDefault="00000000">
      <w:pPr>
        <w:rPr>
          <w:sz w:val="24"/>
          <w:szCs w:val="24"/>
        </w:rPr>
      </w:pPr>
      <w:r>
        <w:br/>
      </w:r>
      <w:r w:rsidRPr="00451A4B">
        <w:rPr>
          <w:sz w:val="24"/>
          <w:szCs w:val="24"/>
        </w:rPr>
        <w:t>• Verified data quality and prepared the dataset for analysis.</w:t>
      </w:r>
    </w:p>
    <w:p w14:paraId="3B3F3F2C" w14:textId="511D7EEC" w:rsidR="00451A4B" w:rsidRDefault="00451A4B">
      <w:r w:rsidRPr="00451A4B">
        <w:rPr>
          <w:noProof/>
        </w:rPr>
        <w:drawing>
          <wp:inline distT="0" distB="0" distL="0" distR="0" wp14:anchorId="739B1699" wp14:editId="586BB496">
            <wp:extent cx="5486400" cy="1674495"/>
            <wp:effectExtent l="0" t="0" r="0" b="1905"/>
            <wp:docPr id="45823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3404" name=""/>
                    <pic:cNvPicPr/>
                  </pic:nvPicPr>
                  <pic:blipFill>
                    <a:blip r:embed="rId20"/>
                    <a:stretch>
                      <a:fillRect/>
                    </a:stretch>
                  </pic:blipFill>
                  <pic:spPr>
                    <a:xfrm>
                      <a:off x="0" y="0"/>
                      <a:ext cx="5486400" cy="1674495"/>
                    </a:xfrm>
                    <a:prstGeom prst="rect">
                      <a:avLst/>
                    </a:prstGeom>
                  </pic:spPr>
                </pic:pic>
              </a:graphicData>
            </a:graphic>
          </wp:inline>
        </w:drawing>
      </w:r>
    </w:p>
    <w:p w14:paraId="7373942F" w14:textId="77777777" w:rsidR="00451A4B" w:rsidRDefault="00451A4B"/>
    <w:p w14:paraId="4D073B90" w14:textId="77777777" w:rsidR="004124A8" w:rsidRDefault="004124A8"/>
    <w:p w14:paraId="3B54FAFB" w14:textId="77777777" w:rsidR="000748D2" w:rsidRDefault="00000000">
      <w:pPr>
        <w:pStyle w:val="Heading2"/>
      </w:pPr>
      <w:r>
        <w:t>7. Tools &amp; Technologies</w:t>
      </w:r>
    </w:p>
    <w:p w14:paraId="462D3FE2" w14:textId="77777777" w:rsidR="000748D2" w:rsidRDefault="00000000">
      <w:r>
        <w:t>• Microsoft Excel</w:t>
      </w:r>
      <w:r>
        <w:br/>
        <w:t>• Power Query</w:t>
      </w:r>
      <w:r>
        <w:br/>
        <w:t>• Power BI</w:t>
      </w:r>
      <w:r>
        <w:br/>
        <w:t>• DAX</w:t>
      </w:r>
      <w:r>
        <w:br/>
        <w:t>• ChatGPT</w:t>
      </w:r>
      <w:r>
        <w:br/>
        <w:t xml:space="preserve">• </w:t>
      </w:r>
      <w:proofErr w:type="spellStart"/>
      <w:r>
        <w:t>Soundcharts</w:t>
      </w:r>
      <w:proofErr w:type="spellEnd"/>
      <w:r>
        <w:t xml:space="preserve"> (metadata verification)</w:t>
      </w:r>
    </w:p>
    <w:p w14:paraId="50F88CA1" w14:textId="77777777" w:rsidR="000748D2" w:rsidRDefault="00000000">
      <w:pPr>
        <w:pStyle w:val="Heading2"/>
      </w:pPr>
      <w:r>
        <w:lastRenderedPageBreak/>
        <w:t>8. Exploratory Data Analysis (EDA)</w:t>
      </w:r>
    </w:p>
    <w:p w14:paraId="0704A253" w14:textId="77777777" w:rsidR="00887EAF" w:rsidRDefault="00000000">
      <w:r>
        <w:t>EDA included:</w:t>
      </w:r>
      <w:r>
        <w:br/>
        <w:t>• Distribution of artists and songs</w:t>
      </w:r>
    </w:p>
    <w:p w14:paraId="5A056EB6" w14:textId="77777777" w:rsidR="00887EAF" w:rsidRDefault="00887EAF">
      <w:r w:rsidRPr="00887EAF">
        <w:rPr>
          <w:noProof/>
        </w:rPr>
        <w:drawing>
          <wp:inline distT="0" distB="0" distL="0" distR="0" wp14:anchorId="28860026" wp14:editId="37C076E4">
            <wp:extent cx="4077053" cy="3124471"/>
            <wp:effectExtent l="0" t="0" r="0" b="0"/>
            <wp:docPr id="6197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29900" name=""/>
                    <pic:cNvPicPr/>
                  </pic:nvPicPr>
                  <pic:blipFill>
                    <a:blip r:embed="rId21"/>
                    <a:stretch>
                      <a:fillRect/>
                    </a:stretch>
                  </pic:blipFill>
                  <pic:spPr>
                    <a:xfrm>
                      <a:off x="0" y="0"/>
                      <a:ext cx="4077053" cy="3124471"/>
                    </a:xfrm>
                    <a:prstGeom prst="rect">
                      <a:avLst/>
                    </a:prstGeom>
                  </pic:spPr>
                </pic:pic>
              </a:graphicData>
            </a:graphic>
          </wp:inline>
        </w:drawing>
      </w:r>
      <w:r>
        <w:br/>
        <w:t>• Release year analysis</w:t>
      </w:r>
    </w:p>
    <w:p w14:paraId="7DD30387" w14:textId="77777777" w:rsidR="00887EAF" w:rsidRDefault="00887EAF">
      <w:r w:rsidRPr="00887EAF">
        <w:rPr>
          <w:noProof/>
        </w:rPr>
        <w:drawing>
          <wp:inline distT="0" distB="0" distL="0" distR="0" wp14:anchorId="2AEDB451" wp14:editId="7C2B537A">
            <wp:extent cx="4656223" cy="2415749"/>
            <wp:effectExtent l="0" t="0" r="0" b="3810"/>
            <wp:docPr id="111778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5014" name=""/>
                    <pic:cNvPicPr/>
                  </pic:nvPicPr>
                  <pic:blipFill>
                    <a:blip r:embed="rId22"/>
                    <a:stretch>
                      <a:fillRect/>
                    </a:stretch>
                  </pic:blipFill>
                  <pic:spPr>
                    <a:xfrm>
                      <a:off x="0" y="0"/>
                      <a:ext cx="4656223" cy="2415749"/>
                    </a:xfrm>
                    <a:prstGeom prst="rect">
                      <a:avLst/>
                    </a:prstGeom>
                  </pic:spPr>
                </pic:pic>
              </a:graphicData>
            </a:graphic>
          </wp:inline>
        </w:drawing>
      </w:r>
      <w:r>
        <w:br/>
      </w:r>
    </w:p>
    <w:p w14:paraId="37531B40" w14:textId="77777777" w:rsidR="00887EAF" w:rsidRDefault="00000000">
      <w:r>
        <w:t>• Platform statistics</w:t>
      </w:r>
    </w:p>
    <w:p w14:paraId="178132AB" w14:textId="77777777" w:rsidR="009B5588" w:rsidRDefault="009B5588">
      <w:r w:rsidRPr="009B5588">
        <w:rPr>
          <w:noProof/>
        </w:rPr>
        <w:lastRenderedPageBreak/>
        <w:drawing>
          <wp:inline distT="0" distB="0" distL="0" distR="0" wp14:anchorId="1536D241" wp14:editId="732CD550">
            <wp:extent cx="4778154" cy="2149026"/>
            <wp:effectExtent l="0" t="0" r="3810" b="3810"/>
            <wp:docPr id="7360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08667" name=""/>
                    <pic:cNvPicPr/>
                  </pic:nvPicPr>
                  <pic:blipFill>
                    <a:blip r:embed="rId23"/>
                    <a:stretch>
                      <a:fillRect/>
                    </a:stretch>
                  </pic:blipFill>
                  <pic:spPr>
                    <a:xfrm>
                      <a:off x="0" y="0"/>
                      <a:ext cx="4778154" cy="2149026"/>
                    </a:xfrm>
                    <a:prstGeom prst="rect">
                      <a:avLst/>
                    </a:prstGeom>
                  </pic:spPr>
                </pic:pic>
              </a:graphicData>
            </a:graphic>
          </wp:inline>
        </w:drawing>
      </w:r>
    </w:p>
    <w:p w14:paraId="6A838616" w14:textId="77777777" w:rsidR="009B5588" w:rsidRDefault="009B5588">
      <w:r w:rsidRPr="009B5588">
        <w:rPr>
          <w:noProof/>
        </w:rPr>
        <w:drawing>
          <wp:inline distT="0" distB="0" distL="0" distR="0" wp14:anchorId="5054399C" wp14:editId="4A32F0A2">
            <wp:extent cx="4282811" cy="205758"/>
            <wp:effectExtent l="0" t="0" r="3810" b="3810"/>
            <wp:docPr id="17814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04176" name=""/>
                    <pic:cNvPicPr/>
                  </pic:nvPicPr>
                  <pic:blipFill>
                    <a:blip r:embed="rId24"/>
                    <a:stretch>
                      <a:fillRect/>
                    </a:stretch>
                  </pic:blipFill>
                  <pic:spPr>
                    <a:xfrm>
                      <a:off x="0" y="0"/>
                      <a:ext cx="4282811" cy="205758"/>
                    </a:xfrm>
                    <a:prstGeom prst="rect">
                      <a:avLst/>
                    </a:prstGeom>
                  </pic:spPr>
                </pic:pic>
              </a:graphicData>
            </a:graphic>
          </wp:inline>
        </w:drawing>
      </w:r>
      <w:r>
        <w:br/>
      </w:r>
    </w:p>
    <w:p w14:paraId="0F942C2F" w14:textId="77777777" w:rsidR="009B5588" w:rsidRDefault="00000000">
      <w:r>
        <w:t>• Popularity distribution</w:t>
      </w:r>
    </w:p>
    <w:p w14:paraId="09ED6B54" w14:textId="77777777" w:rsidR="00B00B3F" w:rsidRDefault="00B00B3F">
      <w:r w:rsidRPr="00B00B3F">
        <w:rPr>
          <w:noProof/>
        </w:rPr>
        <w:drawing>
          <wp:inline distT="0" distB="0" distL="0" distR="0" wp14:anchorId="0B90F7D8" wp14:editId="5380D63C">
            <wp:extent cx="5151566" cy="2179509"/>
            <wp:effectExtent l="0" t="0" r="0" b="0"/>
            <wp:docPr id="32527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1900" name=""/>
                    <pic:cNvPicPr/>
                  </pic:nvPicPr>
                  <pic:blipFill>
                    <a:blip r:embed="rId25"/>
                    <a:stretch>
                      <a:fillRect/>
                    </a:stretch>
                  </pic:blipFill>
                  <pic:spPr>
                    <a:xfrm>
                      <a:off x="0" y="0"/>
                      <a:ext cx="5151566" cy="2179509"/>
                    </a:xfrm>
                    <a:prstGeom prst="rect">
                      <a:avLst/>
                    </a:prstGeom>
                  </pic:spPr>
                </pic:pic>
              </a:graphicData>
            </a:graphic>
          </wp:inline>
        </w:drawing>
      </w:r>
      <w:r>
        <w:br/>
        <w:t>• Missing value and duplicate analysis</w:t>
      </w:r>
    </w:p>
    <w:p w14:paraId="0004BF84" w14:textId="77777777" w:rsidR="00B00B3F" w:rsidRDefault="00B00B3F">
      <w:r w:rsidRPr="00B00B3F">
        <w:rPr>
          <w:noProof/>
        </w:rPr>
        <w:drawing>
          <wp:inline distT="0" distB="0" distL="0" distR="0" wp14:anchorId="762D4BB1" wp14:editId="5EAE74C7">
            <wp:extent cx="5486400" cy="1391920"/>
            <wp:effectExtent l="0" t="0" r="0" b="0"/>
            <wp:docPr id="191192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26044" name=""/>
                    <pic:cNvPicPr/>
                  </pic:nvPicPr>
                  <pic:blipFill>
                    <a:blip r:embed="rId26"/>
                    <a:stretch>
                      <a:fillRect/>
                    </a:stretch>
                  </pic:blipFill>
                  <pic:spPr>
                    <a:xfrm>
                      <a:off x="0" y="0"/>
                      <a:ext cx="5486400" cy="1391920"/>
                    </a:xfrm>
                    <a:prstGeom prst="rect">
                      <a:avLst/>
                    </a:prstGeom>
                  </pic:spPr>
                </pic:pic>
              </a:graphicData>
            </a:graphic>
          </wp:inline>
        </w:drawing>
      </w:r>
    </w:p>
    <w:p w14:paraId="2C022F59" w14:textId="3882DBF1" w:rsidR="003A673F" w:rsidRDefault="003A673F">
      <w:r w:rsidRPr="003A673F">
        <w:rPr>
          <w:noProof/>
        </w:rPr>
        <w:drawing>
          <wp:inline distT="0" distB="0" distL="0" distR="0" wp14:anchorId="0F3C6C51" wp14:editId="3C0ADC24">
            <wp:extent cx="5486400" cy="826135"/>
            <wp:effectExtent l="0" t="0" r="0" b="0"/>
            <wp:docPr id="110793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9857" name=""/>
                    <pic:cNvPicPr/>
                  </pic:nvPicPr>
                  <pic:blipFill>
                    <a:blip r:embed="rId27"/>
                    <a:stretch>
                      <a:fillRect/>
                    </a:stretch>
                  </pic:blipFill>
                  <pic:spPr>
                    <a:xfrm>
                      <a:off x="0" y="0"/>
                      <a:ext cx="5486400" cy="826135"/>
                    </a:xfrm>
                    <a:prstGeom prst="rect">
                      <a:avLst/>
                    </a:prstGeom>
                  </pic:spPr>
                </pic:pic>
              </a:graphicData>
            </a:graphic>
          </wp:inline>
        </w:drawing>
      </w:r>
    </w:p>
    <w:p w14:paraId="1D41E4FD" w14:textId="39D3A8F7" w:rsidR="005402CC" w:rsidRDefault="005402CC">
      <w:r w:rsidRPr="005402CC">
        <w:rPr>
          <w:noProof/>
        </w:rPr>
        <w:lastRenderedPageBreak/>
        <w:drawing>
          <wp:inline distT="0" distB="0" distL="0" distR="0" wp14:anchorId="624BD00F" wp14:editId="63A25392">
            <wp:extent cx="5486400" cy="2025015"/>
            <wp:effectExtent l="0" t="0" r="0" b="0"/>
            <wp:docPr id="3144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02000" name=""/>
                    <pic:cNvPicPr/>
                  </pic:nvPicPr>
                  <pic:blipFill>
                    <a:blip r:embed="rId28"/>
                    <a:stretch>
                      <a:fillRect/>
                    </a:stretch>
                  </pic:blipFill>
                  <pic:spPr>
                    <a:xfrm>
                      <a:off x="0" y="0"/>
                      <a:ext cx="5486400" cy="2025015"/>
                    </a:xfrm>
                    <a:prstGeom prst="rect">
                      <a:avLst/>
                    </a:prstGeom>
                  </pic:spPr>
                </pic:pic>
              </a:graphicData>
            </a:graphic>
          </wp:inline>
        </w:drawing>
      </w:r>
      <w:r>
        <w:br/>
      </w:r>
      <w:r w:rsidR="003A673F" w:rsidRPr="003A673F">
        <w:rPr>
          <w:noProof/>
        </w:rPr>
        <w:drawing>
          <wp:inline distT="0" distB="0" distL="0" distR="0" wp14:anchorId="0805EA4B" wp14:editId="0BCF2C6E">
            <wp:extent cx="5486400" cy="1374140"/>
            <wp:effectExtent l="0" t="0" r="0" b="0"/>
            <wp:docPr id="9134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744" name=""/>
                    <pic:cNvPicPr/>
                  </pic:nvPicPr>
                  <pic:blipFill>
                    <a:blip r:embed="rId29"/>
                    <a:stretch>
                      <a:fillRect/>
                    </a:stretch>
                  </pic:blipFill>
                  <pic:spPr>
                    <a:xfrm>
                      <a:off x="0" y="0"/>
                      <a:ext cx="5486400" cy="1374140"/>
                    </a:xfrm>
                    <a:prstGeom prst="rect">
                      <a:avLst/>
                    </a:prstGeom>
                  </pic:spPr>
                </pic:pic>
              </a:graphicData>
            </a:graphic>
          </wp:inline>
        </w:drawing>
      </w:r>
    </w:p>
    <w:p w14:paraId="6A37D9EC" w14:textId="656CE2B3" w:rsidR="000748D2" w:rsidRDefault="00000000">
      <w:r>
        <w:t>• Metadata validation</w:t>
      </w:r>
    </w:p>
    <w:p w14:paraId="3E7FDF3A" w14:textId="12671475" w:rsidR="005402CC" w:rsidRDefault="005402CC">
      <w:r w:rsidRPr="005402CC">
        <w:rPr>
          <w:noProof/>
        </w:rPr>
        <w:drawing>
          <wp:inline distT="0" distB="0" distL="0" distR="0" wp14:anchorId="1788848E" wp14:editId="6B51E9F7">
            <wp:extent cx="5159187" cy="586791"/>
            <wp:effectExtent l="0" t="0" r="3810" b="3810"/>
            <wp:docPr id="13430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11571" name=""/>
                    <pic:cNvPicPr/>
                  </pic:nvPicPr>
                  <pic:blipFill>
                    <a:blip r:embed="rId30"/>
                    <a:stretch>
                      <a:fillRect/>
                    </a:stretch>
                  </pic:blipFill>
                  <pic:spPr>
                    <a:xfrm>
                      <a:off x="0" y="0"/>
                      <a:ext cx="5159187" cy="586791"/>
                    </a:xfrm>
                    <a:prstGeom prst="rect">
                      <a:avLst/>
                    </a:prstGeom>
                  </pic:spPr>
                </pic:pic>
              </a:graphicData>
            </a:graphic>
          </wp:inline>
        </w:drawing>
      </w:r>
    </w:p>
    <w:p w14:paraId="78E3F005" w14:textId="45EA2FE3" w:rsidR="005402CC" w:rsidRDefault="005402CC">
      <w:r w:rsidRPr="005402CC">
        <w:rPr>
          <w:noProof/>
        </w:rPr>
        <w:drawing>
          <wp:inline distT="0" distB="0" distL="0" distR="0" wp14:anchorId="443BE9F6" wp14:editId="498B5BAE">
            <wp:extent cx="4435224" cy="1196444"/>
            <wp:effectExtent l="0" t="0" r="3810" b="3810"/>
            <wp:docPr id="1317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959" name=""/>
                    <pic:cNvPicPr/>
                  </pic:nvPicPr>
                  <pic:blipFill>
                    <a:blip r:embed="rId31"/>
                    <a:stretch>
                      <a:fillRect/>
                    </a:stretch>
                  </pic:blipFill>
                  <pic:spPr>
                    <a:xfrm>
                      <a:off x="0" y="0"/>
                      <a:ext cx="4435224" cy="1196444"/>
                    </a:xfrm>
                    <a:prstGeom prst="rect">
                      <a:avLst/>
                    </a:prstGeom>
                  </pic:spPr>
                </pic:pic>
              </a:graphicData>
            </a:graphic>
          </wp:inline>
        </w:drawing>
      </w:r>
    </w:p>
    <w:p w14:paraId="47F12E41" w14:textId="7C91BC26" w:rsidR="005402CC" w:rsidRDefault="005402CC">
      <w:r w:rsidRPr="005402CC">
        <w:rPr>
          <w:noProof/>
        </w:rPr>
        <w:drawing>
          <wp:inline distT="0" distB="0" distL="0" distR="0" wp14:anchorId="7DEC038C" wp14:editId="62511AE7">
            <wp:extent cx="4419983" cy="1767993"/>
            <wp:effectExtent l="0" t="0" r="0" b="3810"/>
            <wp:docPr id="4000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72220" name=""/>
                    <pic:cNvPicPr/>
                  </pic:nvPicPr>
                  <pic:blipFill>
                    <a:blip r:embed="rId32"/>
                    <a:stretch>
                      <a:fillRect/>
                    </a:stretch>
                  </pic:blipFill>
                  <pic:spPr>
                    <a:xfrm>
                      <a:off x="0" y="0"/>
                      <a:ext cx="4419983" cy="1767993"/>
                    </a:xfrm>
                    <a:prstGeom prst="rect">
                      <a:avLst/>
                    </a:prstGeom>
                  </pic:spPr>
                </pic:pic>
              </a:graphicData>
            </a:graphic>
          </wp:inline>
        </w:drawing>
      </w:r>
    </w:p>
    <w:p w14:paraId="16365D6C" w14:textId="7C01272B" w:rsidR="005C6C44" w:rsidRDefault="005C6C44">
      <w:r w:rsidRPr="005C6C44">
        <w:rPr>
          <w:noProof/>
        </w:rPr>
        <w:lastRenderedPageBreak/>
        <w:drawing>
          <wp:inline distT="0" distB="0" distL="0" distR="0" wp14:anchorId="53489CC9" wp14:editId="5AE839F2">
            <wp:extent cx="5486400" cy="2539365"/>
            <wp:effectExtent l="0" t="0" r="0" b="0"/>
            <wp:docPr id="151512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9279" name=""/>
                    <pic:cNvPicPr/>
                  </pic:nvPicPr>
                  <pic:blipFill>
                    <a:blip r:embed="rId33"/>
                    <a:stretch>
                      <a:fillRect/>
                    </a:stretch>
                  </pic:blipFill>
                  <pic:spPr>
                    <a:xfrm>
                      <a:off x="0" y="0"/>
                      <a:ext cx="5486400" cy="2539365"/>
                    </a:xfrm>
                    <a:prstGeom prst="rect">
                      <a:avLst/>
                    </a:prstGeom>
                  </pic:spPr>
                </pic:pic>
              </a:graphicData>
            </a:graphic>
          </wp:inline>
        </w:drawing>
      </w:r>
    </w:p>
    <w:p w14:paraId="1EE1717D" w14:textId="3DC4ED42" w:rsidR="005C6C44" w:rsidRDefault="005C6C44">
      <w:r w:rsidRPr="005C6C44">
        <w:rPr>
          <w:noProof/>
        </w:rPr>
        <w:drawing>
          <wp:inline distT="0" distB="0" distL="0" distR="0" wp14:anchorId="46CEDB89" wp14:editId="34D2C7C0">
            <wp:extent cx="5486400" cy="2539365"/>
            <wp:effectExtent l="0" t="0" r="0" b="0"/>
            <wp:docPr id="204421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11930" name=""/>
                    <pic:cNvPicPr/>
                  </pic:nvPicPr>
                  <pic:blipFill>
                    <a:blip r:embed="rId34"/>
                    <a:stretch>
                      <a:fillRect/>
                    </a:stretch>
                  </pic:blipFill>
                  <pic:spPr>
                    <a:xfrm>
                      <a:off x="0" y="0"/>
                      <a:ext cx="5486400" cy="2539365"/>
                    </a:xfrm>
                    <a:prstGeom prst="rect">
                      <a:avLst/>
                    </a:prstGeom>
                  </pic:spPr>
                </pic:pic>
              </a:graphicData>
            </a:graphic>
          </wp:inline>
        </w:drawing>
      </w:r>
    </w:p>
    <w:p w14:paraId="341AAD7D" w14:textId="1C047DBE" w:rsidR="005C6C44" w:rsidRDefault="005C6C44">
      <w:r w:rsidRPr="005C6C44">
        <w:rPr>
          <w:noProof/>
        </w:rPr>
        <w:drawing>
          <wp:inline distT="0" distB="0" distL="0" distR="0" wp14:anchorId="73589EF0" wp14:editId="737D4AB7">
            <wp:extent cx="5486400" cy="1515110"/>
            <wp:effectExtent l="0" t="0" r="0" b="8890"/>
            <wp:docPr id="207228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6900" name=""/>
                    <pic:cNvPicPr/>
                  </pic:nvPicPr>
                  <pic:blipFill>
                    <a:blip r:embed="rId35"/>
                    <a:stretch>
                      <a:fillRect/>
                    </a:stretch>
                  </pic:blipFill>
                  <pic:spPr>
                    <a:xfrm>
                      <a:off x="0" y="0"/>
                      <a:ext cx="5486400" cy="1515110"/>
                    </a:xfrm>
                    <a:prstGeom prst="rect">
                      <a:avLst/>
                    </a:prstGeom>
                  </pic:spPr>
                </pic:pic>
              </a:graphicData>
            </a:graphic>
          </wp:inline>
        </w:drawing>
      </w:r>
    </w:p>
    <w:p w14:paraId="7BB01FFA" w14:textId="77777777" w:rsidR="000748D2" w:rsidRDefault="00000000">
      <w:pPr>
        <w:pStyle w:val="Heading2"/>
      </w:pPr>
      <w:r>
        <w:t>9. Artist Performance Analysis</w:t>
      </w:r>
    </w:p>
    <w:p w14:paraId="739DD02E" w14:textId="77777777" w:rsidR="00054D75" w:rsidRPr="0001026D" w:rsidRDefault="00000000">
      <w:pPr>
        <w:rPr>
          <w:sz w:val="24"/>
          <w:szCs w:val="24"/>
        </w:rPr>
      </w:pPr>
      <w:r w:rsidRPr="0001026D">
        <w:rPr>
          <w:sz w:val="24"/>
          <w:szCs w:val="24"/>
        </w:rPr>
        <w:t>Analyzed:</w:t>
      </w:r>
      <w:r w:rsidRPr="0001026D">
        <w:rPr>
          <w:sz w:val="24"/>
          <w:szCs w:val="24"/>
        </w:rPr>
        <w:br/>
        <w:t>• Top 10 artists by total streams</w:t>
      </w:r>
    </w:p>
    <w:p w14:paraId="05F28896" w14:textId="77777777" w:rsidR="00054D75" w:rsidRDefault="00054D75">
      <w:r w:rsidRPr="00054D75">
        <w:rPr>
          <w:noProof/>
        </w:rPr>
        <w:lastRenderedPageBreak/>
        <w:drawing>
          <wp:inline distT="0" distB="0" distL="0" distR="0" wp14:anchorId="6B83C48E" wp14:editId="39186037">
            <wp:extent cx="4038950" cy="4892464"/>
            <wp:effectExtent l="0" t="0" r="0" b="3810"/>
            <wp:docPr id="168049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1490" name=""/>
                    <pic:cNvPicPr/>
                  </pic:nvPicPr>
                  <pic:blipFill>
                    <a:blip r:embed="rId36"/>
                    <a:stretch>
                      <a:fillRect/>
                    </a:stretch>
                  </pic:blipFill>
                  <pic:spPr>
                    <a:xfrm>
                      <a:off x="0" y="0"/>
                      <a:ext cx="4038950" cy="4892464"/>
                    </a:xfrm>
                    <a:prstGeom prst="rect">
                      <a:avLst/>
                    </a:prstGeom>
                  </pic:spPr>
                </pic:pic>
              </a:graphicData>
            </a:graphic>
          </wp:inline>
        </w:drawing>
      </w:r>
      <w:r>
        <w:br/>
      </w:r>
    </w:p>
    <w:p w14:paraId="617C1CC4" w14:textId="77777777" w:rsidR="00054D75" w:rsidRPr="0001026D" w:rsidRDefault="00000000">
      <w:pPr>
        <w:rPr>
          <w:sz w:val="24"/>
          <w:szCs w:val="24"/>
        </w:rPr>
      </w:pPr>
      <w:r w:rsidRPr="0001026D">
        <w:rPr>
          <w:sz w:val="24"/>
          <w:szCs w:val="24"/>
        </w:rPr>
        <w:t>• Highest popularity artists</w:t>
      </w:r>
    </w:p>
    <w:p w14:paraId="473FBC6B" w14:textId="77777777" w:rsidR="00054D75" w:rsidRDefault="00054D75">
      <w:r w:rsidRPr="00054D75">
        <w:rPr>
          <w:noProof/>
        </w:rPr>
        <w:lastRenderedPageBreak/>
        <w:drawing>
          <wp:inline distT="0" distB="0" distL="0" distR="0" wp14:anchorId="46DAE44B" wp14:editId="5674EE15">
            <wp:extent cx="5349704" cy="2568163"/>
            <wp:effectExtent l="0" t="0" r="3810" b="3810"/>
            <wp:docPr id="166810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2053" name=""/>
                    <pic:cNvPicPr/>
                  </pic:nvPicPr>
                  <pic:blipFill>
                    <a:blip r:embed="rId37"/>
                    <a:stretch>
                      <a:fillRect/>
                    </a:stretch>
                  </pic:blipFill>
                  <pic:spPr>
                    <a:xfrm>
                      <a:off x="0" y="0"/>
                      <a:ext cx="5349704" cy="2568163"/>
                    </a:xfrm>
                    <a:prstGeom prst="rect">
                      <a:avLst/>
                    </a:prstGeom>
                  </pic:spPr>
                </pic:pic>
              </a:graphicData>
            </a:graphic>
          </wp:inline>
        </w:drawing>
      </w:r>
      <w:r>
        <w:br/>
      </w:r>
    </w:p>
    <w:p w14:paraId="179AEAC7" w14:textId="2D2D8B24" w:rsidR="00054D75" w:rsidRDefault="00000000">
      <w:pPr>
        <w:rPr>
          <w:sz w:val="24"/>
          <w:szCs w:val="24"/>
        </w:rPr>
      </w:pPr>
      <w:r w:rsidRPr="0001026D">
        <w:rPr>
          <w:sz w:val="24"/>
          <w:szCs w:val="24"/>
        </w:rPr>
        <w:t>• Most frequently appearing artists</w:t>
      </w:r>
    </w:p>
    <w:p w14:paraId="0736AC9E" w14:textId="77777777" w:rsidR="0001026D" w:rsidRPr="0001026D" w:rsidRDefault="0001026D">
      <w:pPr>
        <w:rPr>
          <w:sz w:val="24"/>
          <w:szCs w:val="24"/>
        </w:rPr>
      </w:pPr>
    </w:p>
    <w:p w14:paraId="2EC7B395" w14:textId="5E25A559" w:rsidR="000748D2" w:rsidRDefault="00054D75">
      <w:r w:rsidRPr="00054D75">
        <w:rPr>
          <w:noProof/>
        </w:rPr>
        <w:drawing>
          <wp:inline distT="0" distB="0" distL="0" distR="0" wp14:anchorId="6545364D" wp14:editId="5B4B6E18">
            <wp:extent cx="5486400" cy="1843405"/>
            <wp:effectExtent l="0" t="0" r="0" b="4445"/>
            <wp:docPr id="81651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12743" name=""/>
                    <pic:cNvPicPr/>
                  </pic:nvPicPr>
                  <pic:blipFill>
                    <a:blip r:embed="rId38"/>
                    <a:stretch>
                      <a:fillRect/>
                    </a:stretch>
                  </pic:blipFill>
                  <pic:spPr>
                    <a:xfrm>
                      <a:off x="0" y="0"/>
                      <a:ext cx="5486400" cy="1843405"/>
                    </a:xfrm>
                    <a:prstGeom prst="rect">
                      <a:avLst/>
                    </a:prstGeom>
                  </pic:spPr>
                </pic:pic>
              </a:graphicData>
            </a:graphic>
          </wp:inline>
        </w:drawing>
      </w:r>
      <w:r>
        <w:br/>
      </w:r>
      <w:r>
        <w:br/>
        <w:t>Key insight: A small group of artists contributes a significant share of total streams and audience engagement.</w:t>
      </w:r>
    </w:p>
    <w:p w14:paraId="3E41150D" w14:textId="77777777" w:rsidR="000748D2" w:rsidRDefault="00000000">
      <w:pPr>
        <w:pStyle w:val="Heading2"/>
      </w:pPr>
      <w:r>
        <w:t>10. Song Performance Analysis</w:t>
      </w:r>
    </w:p>
    <w:p w14:paraId="3B516F3C" w14:textId="77777777" w:rsidR="0001026D" w:rsidRPr="0001026D" w:rsidRDefault="00000000">
      <w:pPr>
        <w:rPr>
          <w:sz w:val="24"/>
          <w:szCs w:val="24"/>
        </w:rPr>
      </w:pPr>
      <w:r w:rsidRPr="0001026D">
        <w:rPr>
          <w:sz w:val="24"/>
          <w:szCs w:val="24"/>
        </w:rPr>
        <w:t>Analyzed:</w:t>
      </w:r>
      <w:r w:rsidRPr="0001026D">
        <w:rPr>
          <w:sz w:val="24"/>
          <w:szCs w:val="24"/>
        </w:rPr>
        <w:br/>
        <w:t>• Top streamed songs</w:t>
      </w:r>
    </w:p>
    <w:p w14:paraId="034BC1E8" w14:textId="77777777" w:rsidR="0001026D" w:rsidRDefault="0001026D">
      <w:r w:rsidRPr="0001026D">
        <w:rPr>
          <w:noProof/>
        </w:rPr>
        <w:lastRenderedPageBreak/>
        <w:drawing>
          <wp:inline distT="0" distB="0" distL="0" distR="0" wp14:anchorId="0F58C452" wp14:editId="5B702B58">
            <wp:extent cx="4435224" cy="3139712"/>
            <wp:effectExtent l="0" t="0" r="3810" b="3810"/>
            <wp:docPr id="36365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56728" name=""/>
                    <pic:cNvPicPr/>
                  </pic:nvPicPr>
                  <pic:blipFill>
                    <a:blip r:embed="rId39"/>
                    <a:stretch>
                      <a:fillRect/>
                    </a:stretch>
                  </pic:blipFill>
                  <pic:spPr>
                    <a:xfrm>
                      <a:off x="0" y="0"/>
                      <a:ext cx="4435224" cy="3139712"/>
                    </a:xfrm>
                    <a:prstGeom prst="rect">
                      <a:avLst/>
                    </a:prstGeom>
                  </pic:spPr>
                </pic:pic>
              </a:graphicData>
            </a:graphic>
          </wp:inline>
        </w:drawing>
      </w:r>
      <w:r>
        <w:br/>
      </w:r>
    </w:p>
    <w:p w14:paraId="09A22CCF" w14:textId="77777777" w:rsidR="0001026D" w:rsidRDefault="00000000">
      <w:pPr>
        <w:rPr>
          <w:sz w:val="24"/>
          <w:szCs w:val="24"/>
        </w:rPr>
      </w:pPr>
      <w:r w:rsidRPr="0001026D">
        <w:rPr>
          <w:sz w:val="24"/>
          <w:szCs w:val="24"/>
        </w:rPr>
        <w:t>• Most popular songs</w:t>
      </w:r>
    </w:p>
    <w:p w14:paraId="5D3701AC" w14:textId="77777777" w:rsidR="0001026D" w:rsidRDefault="0001026D">
      <w:pPr>
        <w:rPr>
          <w:sz w:val="24"/>
          <w:szCs w:val="24"/>
        </w:rPr>
      </w:pPr>
      <w:r w:rsidRPr="0001026D">
        <w:rPr>
          <w:noProof/>
          <w:sz w:val="24"/>
          <w:szCs w:val="24"/>
        </w:rPr>
        <w:drawing>
          <wp:inline distT="0" distB="0" distL="0" distR="0" wp14:anchorId="4AB47F6A" wp14:editId="0988DBFB">
            <wp:extent cx="5159187" cy="1996613"/>
            <wp:effectExtent l="0" t="0" r="3810" b="3810"/>
            <wp:docPr id="80532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6662" name=""/>
                    <pic:cNvPicPr/>
                  </pic:nvPicPr>
                  <pic:blipFill>
                    <a:blip r:embed="rId40"/>
                    <a:stretch>
                      <a:fillRect/>
                    </a:stretch>
                  </pic:blipFill>
                  <pic:spPr>
                    <a:xfrm>
                      <a:off x="0" y="0"/>
                      <a:ext cx="5159187" cy="1996613"/>
                    </a:xfrm>
                    <a:prstGeom prst="rect">
                      <a:avLst/>
                    </a:prstGeom>
                  </pic:spPr>
                </pic:pic>
              </a:graphicData>
            </a:graphic>
          </wp:inline>
        </w:drawing>
      </w:r>
    </w:p>
    <w:p w14:paraId="63CF573A" w14:textId="77777777" w:rsidR="0001026D" w:rsidRDefault="0001026D">
      <w:pPr>
        <w:rPr>
          <w:sz w:val="24"/>
          <w:szCs w:val="24"/>
        </w:rPr>
      </w:pPr>
      <w:r w:rsidRPr="0001026D">
        <w:rPr>
          <w:noProof/>
          <w:sz w:val="24"/>
          <w:szCs w:val="24"/>
        </w:rPr>
        <w:drawing>
          <wp:inline distT="0" distB="0" distL="0" distR="0" wp14:anchorId="69D09AEF" wp14:editId="02D4BCF6">
            <wp:extent cx="4892464" cy="1493649"/>
            <wp:effectExtent l="0" t="0" r="3810" b="0"/>
            <wp:docPr id="20722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6011" name=""/>
                    <pic:cNvPicPr/>
                  </pic:nvPicPr>
                  <pic:blipFill>
                    <a:blip r:embed="rId41"/>
                    <a:stretch>
                      <a:fillRect/>
                    </a:stretch>
                  </pic:blipFill>
                  <pic:spPr>
                    <a:xfrm>
                      <a:off x="0" y="0"/>
                      <a:ext cx="4892464" cy="1493649"/>
                    </a:xfrm>
                    <a:prstGeom prst="rect">
                      <a:avLst/>
                    </a:prstGeom>
                  </pic:spPr>
                </pic:pic>
              </a:graphicData>
            </a:graphic>
          </wp:inline>
        </w:drawing>
      </w:r>
      <w:r w:rsidRPr="0001026D">
        <w:rPr>
          <w:sz w:val="24"/>
          <w:szCs w:val="24"/>
        </w:rPr>
        <w:br/>
      </w:r>
    </w:p>
    <w:p w14:paraId="2E312BDF" w14:textId="77777777" w:rsidR="0001026D" w:rsidRDefault="00000000">
      <w:pPr>
        <w:rPr>
          <w:sz w:val="24"/>
          <w:szCs w:val="24"/>
        </w:rPr>
      </w:pPr>
      <w:r w:rsidRPr="0001026D">
        <w:rPr>
          <w:sz w:val="24"/>
          <w:szCs w:val="24"/>
        </w:rPr>
        <w:t>• Albums containing the highest-performing tracks</w:t>
      </w:r>
    </w:p>
    <w:p w14:paraId="61D156DB" w14:textId="229FEE97" w:rsidR="000748D2" w:rsidRDefault="0020139D">
      <w:r w:rsidRPr="0020139D">
        <w:rPr>
          <w:noProof/>
        </w:rPr>
        <w:lastRenderedPageBreak/>
        <w:drawing>
          <wp:inline distT="0" distB="0" distL="0" distR="0" wp14:anchorId="6C90EC45" wp14:editId="0EC515F8">
            <wp:extent cx="5075360" cy="2743438"/>
            <wp:effectExtent l="0" t="0" r="0" b="0"/>
            <wp:docPr id="92686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1738" name=""/>
                    <pic:cNvPicPr/>
                  </pic:nvPicPr>
                  <pic:blipFill>
                    <a:blip r:embed="rId42"/>
                    <a:stretch>
                      <a:fillRect/>
                    </a:stretch>
                  </pic:blipFill>
                  <pic:spPr>
                    <a:xfrm>
                      <a:off x="0" y="0"/>
                      <a:ext cx="5075360" cy="2743438"/>
                    </a:xfrm>
                    <a:prstGeom prst="rect">
                      <a:avLst/>
                    </a:prstGeom>
                  </pic:spPr>
                </pic:pic>
              </a:graphicData>
            </a:graphic>
          </wp:inline>
        </w:drawing>
      </w:r>
      <w:r>
        <w:br/>
      </w:r>
      <w:r>
        <w:br/>
        <w:t>Key insight: Playlist placement strongly influences streaming performance.</w:t>
      </w:r>
    </w:p>
    <w:p w14:paraId="2F7E5689" w14:textId="77777777" w:rsidR="00C717DB" w:rsidRDefault="00C717DB">
      <w:pPr>
        <w:pStyle w:val="Heading2"/>
      </w:pPr>
    </w:p>
    <w:p w14:paraId="36FE062C" w14:textId="755A97CC" w:rsidR="000748D2" w:rsidRDefault="00000000">
      <w:pPr>
        <w:pStyle w:val="Heading2"/>
      </w:pPr>
      <w:r>
        <w:t>11. Platform Analysis</w:t>
      </w:r>
    </w:p>
    <w:p w14:paraId="1698ACA2" w14:textId="77777777" w:rsidR="00C53E5C" w:rsidRDefault="00000000">
      <w:r>
        <w:t>Compared Spotify, YouTube, TikTok, Apple Music, Deezer, Pandora, Amazon Music, SoundCloud, and Shazam.</w:t>
      </w:r>
    </w:p>
    <w:p w14:paraId="41AC9614" w14:textId="77777777" w:rsidR="00C53E5C" w:rsidRDefault="00000000">
      <w:r>
        <w:br/>
      </w:r>
      <w:r w:rsidR="00C53E5C" w:rsidRPr="00C53E5C">
        <w:rPr>
          <w:noProof/>
        </w:rPr>
        <w:drawing>
          <wp:inline distT="0" distB="0" distL="0" distR="0" wp14:anchorId="7A8DF060" wp14:editId="4DEE2C28">
            <wp:extent cx="5486400" cy="2145030"/>
            <wp:effectExtent l="0" t="0" r="0" b="7620"/>
            <wp:docPr id="209792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8288" name=""/>
                    <pic:cNvPicPr/>
                  </pic:nvPicPr>
                  <pic:blipFill>
                    <a:blip r:embed="rId43"/>
                    <a:stretch>
                      <a:fillRect/>
                    </a:stretch>
                  </pic:blipFill>
                  <pic:spPr>
                    <a:xfrm>
                      <a:off x="0" y="0"/>
                      <a:ext cx="5486400" cy="2145030"/>
                    </a:xfrm>
                    <a:prstGeom prst="rect">
                      <a:avLst/>
                    </a:prstGeom>
                  </pic:spPr>
                </pic:pic>
              </a:graphicData>
            </a:graphic>
          </wp:inline>
        </w:drawing>
      </w:r>
    </w:p>
    <w:p w14:paraId="4A3F8E11" w14:textId="0817E049" w:rsidR="000748D2" w:rsidRDefault="00C53E5C">
      <w:r w:rsidRPr="00C53E5C">
        <w:rPr>
          <w:noProof/>
        </w:rPr>
        <w:drawing>
          <wp:inline distT="0" distB="0" distL="0" distR="0" wp14:anchorId="17040160" wp14:editId="0FB583D7">
            <wp:extent cx="5334462" cy="891617"/>
            <wp:effectExtent l="0" t="0" r="0" b="3810"/>
            <wp:docPr id="12358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1684" name=""/>
                    <pic:cNvPicPr/>
                  </pic:nvPicPr>
                  <pic:blipFill>
                    <a:blip r:embed="rId44"/>
                    <a:stretch>
                      <a:fillRect/>
                    </a:stretch>
                  </pic:blipFill>
                  <pic:spPr>
                    <a:xfrm>
                      <a:off x="0" y="0"/>
                      <a:ext cx="5334462" cy="891617"/>
                    </a:xfrm>
                    <a:prstGeom prst="rect">
                      <a:avLst/>
                    </a:prstGeom>
                  </pic:spPr>
                </pic:pic>
              </a:graphicData>
            </a:graphic>
          </wp:inline>
        </w:drawing>
      </w:r>
      <w:r>
        <w:br/>
        <w:t>Key findings:</w:t>
      </w:r>
      <w:r>
        <w:br/>
        <w:t>• Spotify is the dominant streaming platform.</w:t>
      </w:r>
      <w:r>
        <w:br/>
      </w:r>
      <w:r>
        <w:lastRenderedPageBreak/>
        <w:t>• YouTube provides strong audience reach.</w:t>
      </w:r>
      <w:r>
        <w:br/>
        <w:t>• TikTok significantly influences music discovery.</w:t>
      </w:r>
    </w:p>
    <w:p w14:paraId="0339F1FA" w14:textId="77777777" w:rsidR="000748D2" w:rsidRDefault="00000000">
      <w:pPr>
        <w:pStyle w:val="Heading2"/>
      </w:pPr>
      <w:r>
        <w:t>12. Trend Analysis</w:t>
      </w:r>
    </w:p>
    <w:p w14:paraId="334BAF09" w14:textId="77777777" w:rsidR="000469D0" w:rsidRDefault="00000000">
      <w:pPr>
        <w:rPr>
          <w:sz w:val="24"/>
          <w:szCs w:val="24"/>
        </w:rPr>
      </w:pPr>
      <w:r w:rsidRPr="000469D0">
        <w:rPr>
          <w:sz w:val="24"/>
          <w:szCs w:val="24"/>
        </w:rPr>
        <w:t>Analyzed release-year trends, streaming growth, and popularity changes over time.</w:t>
      </w:r>
    </w:p>
    <w:p w14:paraId="18B220B2" w14:textId="60A4F88B" w:rsidR="00834CE0" w:rsidRDefault="00834CE0">
      <w:pPr>
        <w:rPr>
          <w:sz w:val="24"/>
          <w:szCs w:val="24"/>
        </w:rPr>
      </w:pPr>
      <w:r w:rsidRPr="00834CE0">
        <w:rPr>
          <w:noProof/>
          <w:sz w:val="24"/>
          <w:szCs w:val="24"/>
        </w:rPr>
        <w:drawing>
          <wp:inline distT="0" distB="0" distL="0" distR="0" wp14:anchorId="33DFDBC4" wp14:editId="2DFEBDEE">
            <wp:extent cx="4016088" cy="2034716"/>
            <wp:effectExtent l="0" t="0" r="3810" b="3810"/>
            <wp:docPr id="51514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41696" name=""/>
                    <pic:cNvPicPr/>
                  </pic:nvPicPr>
                  <pic:blipFill>
                    <a:blip r:embed="rId45"/>
                    <a:stretch>
                      <a:fillRect/>
                    </a:stretch>
                  </pic:blipFill>
                  <pic:spPr>
                    <a:xfrm>
                      <a:off x="0" y="0"/>
                      <a:ext cx="4016088" cy="2034716"/>
                    </a:xfrm>
                    <a:prstGeom prst="rect">
                      <a:avLst/>
                    </a:prstGeom>
                  </pic:spPr>
                </pic:pic>
              </a:graphicData>
            </a:graphic>
          </wp:inline>
        </w:drawing>
      </w:r>
    </w:p>
    <w:p w14:paraId="5406A285" w14:textId="6C36BBEC" w:rsidR="00834CE0" w:rsidRDefault="00834CE0">
      <w:r w:rsidRPr="00834CE0">
        <w:rPr>
          <w:noProof/>
        </w:rPr>
        <w:drawing>
          <wp:inline distT="0" distB="0" distL="0" distR="0" wp14:anchorId="0AD42D65" wp14:editId="08DE3B76">
            <wp:extent cx="4473328" cy="1044030"/>
            <wp:effectExtent l="0" t="0" r="3810" b="3810"/>
            <wp:docPr id="154861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2643" name=""/>
                    <pic:cNvPicPr/>
                  </pic:nvPicPr>
                  <pic:blipFill>
                    <a:blip r:embed="rId46"/>
                    <a:stretch>
                      <a:fillRect/>
                    </a:stretch>
                  </pic:blipFill>
                  <pic:spPr>
                    <a:xfrm>
                      <a:off x="0" y="0"/>
                      <a:ext cx="4473328" cy="1044030"/>
                    </a:xfrm>
                    <a:prstGeom prst="rect">
                      <a:avLst/>
                    </a:prstGeom>
                  </pic:spPr>
                </pic:pic>
              </a:graphicData>
            </a:graphic>
          </wp:inline>
        </w:drawing>
      </w:r>
    </w:p>
    <w:p w14:paraId="6104C874" w14:textId="509BC115" w:rsidR="000748D2" w:rsidRDefault="00000000">
      <w:r>
        <w:br/>
      </w:r>
      <w:r>
        <w:br/>
        <w:t>Key finding: Recent releases generally achieve higher engagement through digital promotion.</w:t>
      </w:r>
    </w:p>
    <w:p w14:paraId="0F8AF2AC" w14:textId="77777777" w:rsidR="000748D2" w:rsidRDefault="00000000">
      <w:pPr>
        <w:pStyle w:val="Heading2"/>
      </w:pPr>
      <w:r>
        <w:t>13. Relationship Analysis</w:t>
      </w:r>
    </w:p>
    <w:p w14:paraId="292F62FC" w14:textId="77777777" w:rsidR="0020139D" w:rsidRDefault="00000000">
      <w:pPr>
        <w:rPr>
          <w:sz w:val="28"/>
          <w:szCs w:val="28"/>
        </w:rPr>
      </w:pPr>
      <w:r>
        <w:t>Studied:</w:t>
      </w:r>
      <w:r>
        <w:br/>
      </w:r>
      <w:r w:rsidRPr="007729DD">
        <w:rPr>
          <w:sz w:val="28"/>
          <w:szCs w:val="28"/>
        </w:rPr>
        <w:t>• Spotify Streams vs YouTube Views</w:t>
      </w:r>
    </w:p>
    <w:p w14:paraId="054F3996" w14:textId="330BD9BF" w:rsidR="00153A52" w:rsidRPr="007729DD" w:rsidRDefault="00153A52">
      <w:pPr>
        <w:rPr>
          <w:sz w:val="28"/>
          <w:szCs w:val="28"/>
        </w:rPr>
      </w:pPr>
      <w:r w:rsidRPr="00153A52">
        <w:rPr>
          <w:sz w:val="28"/>
          <w:szCs w:val="28"/>
        </w:rPr>
        <w:lastRenderedPageBreak/>
        <w:drawing>
          <wp:inline distT="0" distB="0" distL="0" distR="0" wp14:anchorId="68AD514C" wp14:editId="5C14B370">
            <wp:extent cx="5387807" cy="3055885"/>
            <wp:effectExtent l="0" t="0" r="3810" b="0"/>
            <wp:docPr id="1307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480" name=""/>
                    <pic:cNvPicPr/>
                  </pic:nvPicPr>
                  <pic:blipFill>
                    <a:blip r:embed="rId47"/>
                    <a:stretch>
                      <a:fillRect/>
                    </a:stretch>
                  </pic:blipFill>
                  <pic:spPr>
                    <a:xfrm>
                      <a:off x="0" y="0"/>
                      <a:ext cx="5387807" cy="3055885"/>
                    </a:xfrm>
                    <a:prstGeom prst="rect">
                      <a:avLst/>
                    </a:prstGeom>
                  </pic:spPr>
                </pic:pic>
              </a:graphicData>
            </a:graphic>
          </wp:inline>
        </w:drawing>
      </w:r>
    </w:p>
    <w:p w14:paraId="012BC287" w14:textId="77A7A464" w:rsidR="007729DD" w:rsidRPr="007729DD" w:rsidRDefault="0020139D">
      <w:pPr>
        <w:rPr>
          <w:sz w:val="28"/>
          <w:szCs w:val="28"/>
        </w:rPr>
      </w:pPr>
      <w:r>
        <w:br/>
      </w:r>
      <w:r w:rsidR="00000000" w:rsidRPr="007729DD">
        <w:rPr>
          <w:sz w:val="28"/>
          <w:szCs w:val="28"/>
        </w:rPr>
        <w:t>• Spotify Popularity vs Playlist Count</w:t>
      </w:r>
    </w:p>
    <w:p w14:paraId="3B60AC07" w14:textId="7CA2AFE0" w:rsidR="007729DD" w:rsidRDefault="00153A52">
      <w:pPr>
        <w:rPr>
          <w:sz w:val="24"/>
          <w:szCs w:val="24"/>
        </w:rPr>
      </w:pPr>
      <w:r w:rsidRPr="00153A52">
        <w:drawing>
          <wp:inline distT="0" distB="0" distL="0" distR="0" wp14:anchorId="084215BF" wp14:editId="6A48ED1E">
            <wp:extent cx="4854361" cy="3749365"/>
            <wp:effectExtent l="0" t="0" r="3810" b="3810"/>
            <wp:docPr id="141941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16302" name=""/>
                    <pic:cNvPicPr/>
                  </pic:nvPicPr>
                  <pic:blipFill>
                    <a:blip r:embed="rId48"/>
                    <a:stretch>
                      <a:fillRect/>
                    </a:stretch>
                  </pic:blipFill>
                  <pic:spPr>
                    <a:xfrm>
                      <a:off x="0" y="0"/>
                      <a:ext cx="4854361" cy="3749365"/>
                    </a:xfrm>
                    <a:prstGeom prst="rect">
                      <a:avLst/>
                    </a:prstGeom>
                  </pic:spPr>
                </pic:pic>
              </a:graphicData>
            </a:graphic>
          </wp:inline>
        </w:drawing>
      </w:r>
      <w:r w:rsidR="007729DD">
        <w:br/>
      </w:r>
    </w:p>
    <w:p w14:paraId="50B1AB54" w14:textId="146D2CE9" w:rsidR="007729DD" w:rsidRPr="007729DD" w:rsidRDefault="00000000">
      <w:pPr>
        <w:rPr>
          <w:sz w:val="28"/>
          <w:szCs w:val="28"/>
        </w:rPr>
      </w:pPr>
      <w:r w:rsidRPr="007729DD">
        <w:rPr>
          <w:sz w:val="28"/>
          <w:szCs w:val="28"/>
        </w:rPr>
        <w:t>• TikTok Views vs Spotify Streams</w:t>
      </w:r>
    </w:p>
    <w:p w14:paraId="63BDAC32" w14:textId="48E6F29B" w:rsidR="007729DD" w:rsidRDefault="00C717DB">
      <w:pPr>
        <w:rPr>
          <w:sz w:val="28"/>
          <w:szCs w:val="28"/>
        </w:rPr>
      </w:pPr>
      <w:r w:rsidRPr="00C717DB">
        <w:lastRenderedPageBreak/>
        <w:drawing>
          <wp:inline distT="0" distB="0" distL="0" distR="0" wp14:anchorId="5EF5FA40" wp14:editId="1D8E5034">
            <wp:extent cx="5067739" cy="2972058"/>
            <wp:effectExtent l="0" t="0" r="0" b="0"/>
            <wp:docPr id="41371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16270" name=""/>
                    <pic:cNvPicPr/>
                  </pic:nvPicPr>
                  <pic:blipFill>
                    <a:blip r:embed="rId49"/>
                    <a:stretch>
                      <a:fillRect/>
                    </a:stretch>
                  </pic:blipFill>
                  <pic:spPr>
                    <a:xfrm>
                      <a:off x="0" y="0"/>
                      <a:ext cx="5067739" cy="2972058"/>
                    </a:xfrm>
                    <a:prstGeom prst="rect">
                      <a:avLst/>
                    </a:prstGeom>
                  </pic:spPr>
                </pic:pic>
              </a:graphicData>
            </a:graphic>
          </wp:inline>
        </w:drawing>
      </w:r>
      <w:r w:rsidR="007729DD">
        <w:br/>
      </w:r>
    </w:p>
    <w:p w14:paraId="23F5AA31" w14:textId="77777777" w:rsidR="007729DD" w:rsidRDefault="00000000">
      <w:pPr>
        <w:rPr>
          <w:sz w:val="28"/>
          <w:szCs w:val="28"/>
        </w:rPr>
      </w:pPr>
      <w:r w:rsidRPr="007729DD">
        <w:rPr>
          <w:sz w:val="28"/>
          <w:szCs w:val="28"/>
        </w:rPr>
        <w:t>• Playlist Reach vs Popularity</w:t>
      </w:r>
    </w:p>
    <w:p w14:paraId="2A7BB660" w14:textId="2A6E6E4F" w:rsidR="00190FD3" w:rsidRDefault="00DE6362">
      <w:pPr>
        <w:rPr>
          <w:sz w:val="28"/>
          <w:szCs w:val="28"/>
        </w:rPr>
      </w:pPr>
      <w:r w:rsidRPr="00DE6362">
        <w:rPr>
          <w:noProof/>
          <w:sz w:val="28"/>
          <w:szCs w:val="28"/>
        </w:rPr>
        <w:drawing>
          <wp:inline distT="0" distB="0" distL="0" distR="0" wp14:anchorId="698A935B" wp14:editId="0443EEEB">
            <wp:extent cx="5121084" cy="2712955"/>
            <wp:effectExtent l="0" t="0" r="3810" b="0"/>
            <wp:docPr id="7058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10732" name=""/>
                    <pic:cNvPicPr/>
                  </pic:nvPicPr>
                  <pic:blipFill>
                    <a:blip r:embed="rId50"/>
                    <a:stretch>
                      <a:fillRect/>
                    </a:stretch>
                  </pic:blipFill>
                  <pic:spPr>
                    <a:xfrm>
                      <a:off x="0" y="0"/>
                      <a:ext cx="5121084" cy="2712955"/>
                    </a:xfrm>
                    <a:prstGeom prst="rect">
                      <a:avLst/>
                    </a:prstGeom>
                  </pic:spPr>
                </pic:pic>
              </a:graphicData>
            </a:graphic>
          </wp:inline>
        </w:drawing>
      </w:r>
    </w:p>
    <w:p w14:paraId="4F7DBA21" w14:textId="2F4A395D" w:rsidR="00451A4B" w:rsidRDefault="00B65A30">
      <w:pPr>
        <w:rPr>
          <w:sz w:val="28"/>
          <w:szCs w:val="28"/>
        </w:rPr>
      </w:pPr>
      <w:r w:rsidRPr="00B65A30">
        <w:rPr>
          <w:noProof/>
          <w:sz w:val="28"/>
          <w:szCs w:val="28"/>
        </w:rPr>
        <w:drawing>
          <wp:inline distT="0" distB="0" distL="0" distR="0" wp14:anchorId="4D877DE0" wp14:editId="61F4D317">
            <wp:extent cx="4580017" cy="243861"/>
            <wp:effectExtent l="0" t="0" r="0" b="3810"/>
            <wp:docPr id="179357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2377" name=""/>
                    <pic:cNvPicPr/>
                  </pic:nvPicPr>
                  <pic:blipFill>
                    <a:blip r:embed="rId51"/>
                    <a:stretch>
                      <a:fillRect/>
                    </a:stretch>
                  </pic:blipFill>
                  <pic:spPr>
                    <a:xfrm>
                      <a:off x="0" y="0"/>
                      <a:ext cx="4580017" cy="243861"/>
                    </a:xfrm>
                    <a:prstGeom prst="rect">
                      <a:avLst/>
                    </a:prstGeom>
                  </pic:spPr>
                </pic:pic>
              </a:graphicData>
            </a:graphic>
          </wp:inline>
        </w:drawing>
      </w:r>
    </w:p>
    <w:p w14:paraId="2F123E0E" w14:textId="77777777" w:rsidR="00190FD3" w:rsidRDefault="00000000">
      <w:pPr>
        <w:rPr>
          <w:sz w:val="28"/>
          <w:szCs w:val="28"/>
        </w:rPr>
      </w:pPr>
      <w:r>
        <w:br/>
      </w:r>
      <w:r w:rsidRPr="007729DD">
        <w:rPr>
          <w:sz w:val="28"/>
          <w:szCs w:val="28"/>
        </w:rPr>
        <w:t>• Shazam Counts vs Streaming Performance</w:t>
      </w:r>
    </w:p>
    <w:p w14:paraId="71A492B2" w14:textId="246F449B" w:rsidR="00B65A30" w:rsidRDefault="00DE6362">
      <w:r w:rsidRPr="00DE6362">
        <w:rPr>
          <w:noProof/>
        </w:rPr>
        <w:lastRenderedPageBreak/>
        <w:drawing>
          <wp:inline distT="0" distB="0" distL="0" distR="0" wp14:anchorId="5BA7B7F6" wp14:editId="4C494769">
            <wp:extent cx="4930567" cy="2263336"/>
            <wp:effectExtent l="0" t="0" r="3810" b="3810"/>
            <wp:docPr id="203281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0252" name=""/>
                    <pic:cNvPicPr/>
                  </pic:nvPicPr>
                  <pic:blipFill>
                    <a:blip r:embed="rId52"/>
                    <a:stretch>
                      <a:fillRect/>
                    </a:stretch>
                  </pic:blipFill>
                  <pic:spPr>
                    <a:xfrm>
                      <a:off x="0" y="0"/>
                      <a:ext cx="4930567" cy="2263336"/>
                    </a:xfrm>
                    <a:prstGeom prst="rect">
                      <a:avLst/>
                    </a:prstGeom>
                  </pic:spPr>
                </pic:pic>
              </a:graphicData>
            </a:graphic>
          </wp:inline>
        </w:drawing>
      </w:r>
    </w:p>
    <w:p w14:paraId="608C6382" w14:textId="571E4C3E" w:rsidR="000748D2" w:rsidRDefault="00B65A30">
      <w:r w:rsidRPr="00B65A30">
        <w:rPr>
          <w:noProof/>
          <w:sz w:val="28"/>
          <w:szCs w:val="28"/>
        </w:rPr>
        <w:drawing>
          <wp:inline distT="0" distB="0" distL="0" distR="0" wp14:anchorId="405FBF2A" wp14:editId="34358387">
            <wp:extent cx="5182049" cy="320068"/>
            <wp:effectExtent l="0" t="0" r="0" b="3810"/>
            <wp:docPr id="44789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9703" name=""/>
                    <pic:cNvPicPr/>
                  </pic:nvPicPr>
                  <pic:blipFill>
                    <a:blip r:embed="rId53"/>
                    <a:stretch>
                      <a:fillRect/>
                    </a:stretch>
                  </pic:blipFill>
                  <pic:spPr>
                    <a:xfrm>
                      <a:off x="0" y="0"/>
                      <a:ext cx="5182049" cy="320068"/>
                    </a:xfrm>
                    <a:prstGeom prst="rect">
                      <a:avLst/>
                    </a:prstGeom>
                  </pic:spPr>
                </pic:pic>
              </a:graphicData>
            </a:graphic>
          </wp:inline>
        </w:drawing>
      </w:r>
      <w:r w:rsidRPr="007729DD">
        <w:rPr>
          <w:sz w:val="28"/>
          <w:szCs w:val="28"/>
        </w:rPr>
        <w:br/>
      </w:r>
      <w:r>
        <w:br/>
        <w:t>Strong positive relationships were observed between playlist exposure and streaming success.</w:t>
      </w:r>
    </w:p>
    <w:p w14:paraId="04D266D2" w14:textId="77777777" w:rsidR="000748D2" w:rsidRDefault="00000000">
      <w:pPr>
        <w:pStyle w:val="Heading2"/>
      </w:pPr>
      <w:r>
        <w:t>14. Dashboard Development</w:t>
      </w:r>
    </w:p>
    <w:p w14:paraId="16BF2BAE" w14:textId="77777777" w:rsidR="000748D2" w:rsidRDefault="00000000">
      <w:r>
        <w:t>Dashboard includes:</w:t>
      </w:r>
      <w:r>
        <w:br/>
        <w:t>• KPI Cards</w:t>
      </w:r>
      <w:r>
        <w:br/>
        <w:t>• Top Artists</w:t>
      </w:r>
      <w:r>
        <w:br/>
        <w:t>• Top Songs</w:t>
      </w:r>
      <w:r>
        <w:br/>
        <w:t>• Platform Comparison</w:t>
      </w:r>
      <w:r>
        <w:br/>
        <w:t>• Release Year Trends</w:t>
      </w:r>
      <w:r>
        <w:br/>
        <w:t>• Interactive slicers for Artist, Album, and Year</w:t>
      </w:r>
    </w:p>
    <w:p w14:paraId="3EFB7E30" w14:textId="77777777" w:rsidR="000748D2" w:rsidRDefault="00000000">
      <w:pPr>
        <w:pStyle w:val="Heading2"/>
      </w:pPr>
      <w:r>
        <w:t>15. Business Insights</w:t>
      </w:r>
    </w:p>
    <w:p w14:paraId="5124D852" w14:textId="77777777" w:rsidR="000748D2" w:rsidRDefault="00000000">
      <w:r>
        <w:t>1. Few artists dominate total streams.</w:t>
      </w:r>
      <w:r>
        <w:br/>
        <w:t>2. Spotify contributes the highest streaming volume.</w:t>
      </w:r>
      <w:r>
        <w:br/>
        <w:t>3. TikTok boosts song discovery.</w:t>
      </w:r>
      <w:r>
        <w:br/>
        <w:t>4. Playlist reach strongly affects popularity.</w:t>
      </w:r>
      <w:r>
        <w:br/>
        <w:t>5. New releases generally perform better.</w:t>
      </w:r>
    </w:p>
    <w:p w14:paraId="0D8B9650" w14:textId="77777777" w:rsidR="000748D2" w:rsidRDefault="00000000">
      <w:pPr>
        <w:pStyle w:val="Heading2"/>
      </w:pPr>
      <w:r>
        <w:t>16. Recommendations</w:t>
      </w:r>
    </w:p>
    <w:p w14:paraId="3F122A58" w14:textId="77777777" w:rsidR="000748D2" w:rsidRDefault="00000000">
      <w:r>
        <w:t>• Increase playlist promotion.</w:t>
      </w:r>
      <w:r>
        <w:br/>
        <w:t>• Invest in TikTok marketing.</w:t>
      </w:r>
      <w:r>
        <w:br/>
        <w:t>• Coordinate releases across platforms.</w:t>
      </w:r>
      <w:r>
        <w:br/>
        <w:t>• Focus marketing on high-performing artists.</w:t>
      </w:r>
      <w:r>
        <w:br/>
        <w:t>• Monitor cross-platform performance regularly.</w:t>
      </w:r>
    </w:p>
    <w:p w14:paraId="36EF3D0C" w14:textId="77777777" w:rsidR="000748D2" w:rsidRDefault="00000000">
      <w:pPr>
        <w:pStyle w:val="Heading2"/>
      </w:pPr>
      <w:r>
        <w:lastRenderedPageBreak/>
        <w:t>17. Challenges Faced</w:t>
      </w:r>
    </w:p>
    <w:p w14:paraId="1305CF5A" w14:textId="77777777" w:rsidR="000748D2" w:rsidRDefault="00000000">
      <w:r>
        <w:t>• Missing values</w:t>
      </w:r>
      <w:r>
        <w:br/>
        <w:t>• Duplicate records</w:t>
      </w:r>
      <w:r>
        <w:br/>
        <w:t>• Inconsistent metadata</w:t>
      </w:r>
      <w:r>
        <w:br/>
        <w:t>• Encoding issues</w:t>
      </w:r>
      <w:r>
        <w:br/>
        <w:t>• ISRC verification</w:t>
      </w:r>
      <w:r>
        <w:br/>
        <w:t xml:space="preserve">• </w:t>
      </w:r>
      <w:proofErr w:type="gramStart"/>
      <w:r>
        <w:t>Multi-platform</w:t>
      </w:r>
      <w:proofErr w:type="gramEnd"/>
      <w:r>
        <w:t xml:space="preserve"> data integration</w:t>
      </w:r>
    </w:p>
    <w:p w14:paraId="60F068F0" w14:textId="77777777" w:rsidR="000748D2" w:rsidRDefault="00000000">
      <w:pPr>
        <w:pStyle w:val="Heading2"/>
      </w:pPr>
      <w:r>
        <w:t>18. Conclusion</w:t>
      </w:r>
    </w:p>
    <w:p w14:paraId="01F6B6B4" w14:textId="77777777" w:rsidR="000748D2" w:rsidRDefault="00000000">
      <w:r>
        <w:t>This project successfully transformed raw music streaming data into actionable business insights using Excel and Power BI. The dashboard supports data-driven decisions for artists, record labels, and streaming platforms.</w:t>
      </w:r>
    </w:p>
    <w:p w14:paraId="70CBC000" w14:textId="77777777" w:rsidR="000748D2" w:rsidRDefault="00000000">
      <w:pPr>
        <w:pStyle w:val="Heading2"/>
      </w:pPr>
      <w:r>
        <w:t>19. References</w:t>
      </w:r>
    </w:p>
    <w:p w14:paraId="5391AB13" w14:textId="77777777" w:rsidR="000748D2" w:rsidRDefault="00000000">
      <w:r>
        <w:t>• Project dataset</w:t>
      </w:r>
      <w:r>
        <w:br/>
        <w:t>• Microsoft Excel Documentation</w:t>
      </w:r>
      <w:r>
        <w:br/>
        <w:t>• Microsoft Power BI Documentation</w:t>
      </w:r>
      <w:r>
        <w:br/>
        <w:t>• Microsoft Power Query Documentation</w:t>
      </w:r>
      <w:r>
        <w:br/>
        <w:t xml:space="preserve">• </w:t>
      </w:r>
      <w:proofErr w:type="spellStart"/>
      <w:r>
        <w:t>Soundcharts</w:t>
      </w:r>
      <w:proofErr w:type="spellEnd"/>
      <w:r>
        <w:br/>
        <w:t>• Official streaming platform documentation</w:t>
      </w:r>
    </w:p>
    <w:sectPr w:rsidR="000748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477172">
    <w:abstractNumId w:val="8"/>
  </w:num>
  <w:num w:numId="2" w16cid:durableId="786850719">
    <w:abstractNumId w:val="6"/>
  </w:num>
  <w:num w:numId="3" w16cid:durableId="1616327703">
    <w:abstractNumId w:val="5"/>
  </w:num>
  <w:num w:numId="4" w16cid:durableId="463542733">
    <w:abstractNumId w:val="4"/>
  </w:num>
  <w:num w:numId="5" w16cid:durableId="104228305">
    <w:abstractNumId w:val="7"/>
  </w:num>
  <w:num w:numId="6" w16cid:durableId="611134687">
    <w:abstractNumId w:val="3"/>
  </w:num>
  <w:num w:numId="7" w16cid:durableId="522285480">
    <w:abstractNumId w:val="2"/>
  </w:num>
  <w:num w:numId="8" w16cid:durableId="894703496">
    <w:abstractNumId w:val="1"/>
  </w:num>
  <w:num w:numId="9" w16cid:durableId="36113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6D"/>
    <w:rsid w:val="00034616"/>
    <w:rsid w:val="000469D0"/>
    <w:rsid w:val="00054D75"/>
    <w:rsid w:val="0006063C"/>
    <w:rsid w:val="000748D2"/>
    <w:rsid w:val="0015074B"/>
    <w:rsid w:val="00153A52"/>
    <w:rsid w:val="00190FD3"/>
    <w:rsid w:val="0020139D"/>
    <w:rsid w:val="0021146B"/>
    <w:rsid w:val="0029639D"/>
    <w:rsid w:val="00326F90"/>
    <w:rsid w:val="003A673F"/>
    <w:rsid w:val="004124A8"/>
    <w:rsid w:val="00451A4B"/>
    <w:rsid w:val="005402CC"/>
    <w:rsid w:val="005B6625"/>
    <w:rsid w:val="005C6C44"/>
    <w:rsid w:val="007729DD"/>
    <w:rsid w:val="00803F8F"/>
    <w:rsid w:val="00823664"/>
    <w:rsid w:val="00834CE0"/>
    <w:rsid w:val="00887EAF"/>
    <w:rsid w:val="008C2DA3"/>
    <w:rsid w:val="009835DE"/>
    <w:rsid w:val="009B5588"/>
    <w:rsid w:val="00AA1D8D"/>
    <w:rsid w:val="00B00B3F"/>
    <w:rsid w:val="00B47730"/>
    <w:rsid w:val="00B65A30"/>
    <w:rsid w:val="00C53E5C"/>
    <w:rsid w:val="00C717DB"/>
    <w:rsid w:val="00CB0664"/>
    <w:rsid w:val="00DE6362"/>
    <w:rsid w:val="00E30DC5"/>
    <w:rsid w:val="00EB47F7"/>
    <w:rsid w:val="00F66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E1559"/>
  <w14:defaultImageDpi w14:val="300"/>
  <w15:docId w15:val="{67B8DB1A-0137-4D7D-A635-CD048A21E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19</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RAJALAKSHMI S</cp:lastModifiedBy>
  <cp:revision>7</cp:revision>
  <dcterms:created xsi:type="dcterms:W3CDTF">2013-12-23T23:15:00Z</dcterms:created>
  <dcterms:modified xsi:type="dcterms:W3CDTF">2026-07-19T14:28:00Z</dcterms:modified>
  <cp:category/>
</cp:coreProperties>
</file>